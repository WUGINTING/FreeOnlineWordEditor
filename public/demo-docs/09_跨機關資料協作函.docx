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函</w:t>
      </w:r>
    </w:p>
    <w:p>
      <w:pPr>
        <w:jc w:val="center"/>
      </w:pPr>
      <w:r>
        <w:rPr>
          <w:sz w:val="30"/>
        </w:rPr>
        <w:t>跨機關資料協作函</w:t>
      </w:r>
    </w:p>
    <w:p>
      <w:r>
        <w:t>（文件示範稿｜機關名稱、日期、案號及聯絡資料均為待填欄位）</w:t>
      </w:r>
    </w:p>
    <w:p>
      <w:r>
        <w:t>主旨：為辦理○○業務資料協作事宜，請惠予提供聯繫窗口及作業意見。</w:t>
      </w:r>
    </w:p>
    <w:p>
      <w:pPr>
        <w:pStyle w:val="Heading1"/>
      </w:pPr>
      <w:r>
        <w:t>說明</w:t>
      </w:r>
    </w:p>
    <w:p>
      <w:pPr/>
      <w:r>
        <w:t>依據○○業務推動需要辦理。</w:t>
      </w:r>
    </w:p>
    <w:p>
      <w:pPr/>
      <w:r>
        <w:t>為利跨機關作業銜接，擬就資料項目、提供方式及更新頻率進行確認。</w:t>
      </w:r>
    </w:p>
    <w:p>
      <w:pPr>
        <w:pStyle w:val="Heading1"/>
      </w:pPr>
      <w:r>
        <w:t>協作事項</w:t>
      </w:r>
    </w:p>
    <w:p>
      <w:pPr>
        <w:pStyle w:val="Heading2"/>
      </w:pPr>
      <w:r>
        <w:t>1、請提供權責窗口及代理聯絡方式。</w:t>
      </w:r>
    </w:p>
    <w:p>
      <w:pPr>
        <w:ind w:firstLine="397"/>
      </w:pPr>
      <w:r>
        <w:t>請提供權責窗口及代理聯絡方式。</w:t>
      </w:r>
    </w:p>
    <w:p>
      <w:pPr>
        <w:pStyle w:val="Heading2"/>
      </w:pPr>
      <w:r>
        <w:t>2、請就資料項目、格式及傳送機制提供建議。</w:t>
      </w:r>
    </w:p>
    <w:p>
      <w:pPr>
        <w:ind w:firstLine="397"/>
      </w:pPr>
      <w:r>
        <w:t>請就資料項目、格式及傳送機制提供建議。</w:t>
      </w:r>
    </w:p>
    <w:p>
      <w:pPr>
        <w:pStyle w:val="Heading2"/>
      </w:pPr>
      <w:r>
        <w:t>3、涉及個人資料或其他受保護資訊者，請依相關規定辦理，不以本函取代法定程序。</w:t>
      </w:r>
    </w:p>
    <w:p>
      <w:pPr>
        <w:ind w:firstLine="397"/>
      </w:pPr>
      <w:r>
        <w:t>涉及個人資料或其他受保護資訊者，請依相關規定辦理，不以本函取代法定程序。</w:t>
      </w:r>
    </w:p>
    <w:p>
      <w:pPr>
        <w:pStyle w:val="Heading1"/>
      </w:pPr>
      <w:r>
        <w:t>復函期限</w:t>
      </w:r>
    </w:p>
    <w:p>
      <w:pPr/>
      <w:r>
        <w:t>請於○年○月○日前惠復；如需延長，請先行告知。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