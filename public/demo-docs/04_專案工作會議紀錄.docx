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範例機關　會議紀錄</w:t>
      </w:r>
    </w:p>
    <w:p>
      <w:pPr>
        <w:jc w:val="center"/>
      </w:pPr>
      <w:r>
        <w:rPr>
          <w:sz w:val="30"/>
        </w:rPr>
        <w:t>專案工作會議紀錄</w:t>
      </w:r>
    </w:p>
    <w:p>
      <w:r>
        <w:t>（文件示範稿｜機關名稱、日期、案號及聯絡資料均為待填欄位）</w:t>
      </w:r>
    </w:p>
    <w:p>
      <w:r>
        <w:t>案由：○○公務文件作業流程改善工作會議。</w:t>
      </w:r>
    </w:p>
    <w:p>
      <w:pPr>
        <w:pStyle w:val="Heading1"/>
      </w:pPr>
      <w:r>
        <w:t>會議資訊</w:t>
      </w:r>
    </w:p>
    <w:p>
      <w:pPr>
        <w:pStyle w:val="Heading2"/>
      </w:pPr>
      <w:r>
        <w:t>1、時間</w:t>
      </w:r>
    </w:p>
    <w:p>
      <w:pPr>
        <w:ind w:firstLine="397"/>
      </w:pPr>
      <w:r>
        <w:t>○年○月○日。</w:t>
      </w:r>
    </w:p>
    <w:p>
      <w:pPr>
        <w:pStyle w:val="Heading2"/>
      </w:pPr>
      <w:r>
        <w:t>2、地點</w:t>
      </w:r>
    </w:p>
    <w:p>
      <w:pPr>
        <w:ind w:firstLine="397"/>
      </w:pPr>
      <w:r>
        <w:t>本機關○樓會議室。</w:t>
      </w:r>
    </w:p>
    <w:p>
      <w:pPr>
        <w:pStyle w:val="Heading2"/>
      </w:pPr>
      <w:r>
        <w:t>3、主席</w:t>
      </w:r>
    </w:p>
    <w:p>
      <w:pPr>
        <w:ind w:firstLine="397"/>
      </w:pPr>
      <w:r>
        <w:t>○○○；紀錄：○○○。</w:t>
      </w:r>
    </w:p>
    <w:p>
      <w:pPr>
        <w:pStyle w:val="Heading2"/>
      </w:pPr>
      <w:r>
        <w:t>4、出席人員</w:t>
      </w:r>
    </w:p>
    <w:p>
      <w:pPr>
        <w:ind w:firstLine="397"/>
      </w:pPr>
      <w:r>
        <w:t>依簽到紀錄。</w:t>
      </w:r>
    </w:p>
    <w:p>
      <w:pPr>
        <w:pStyle w:val="Heading1"/>
      </w:pPr>
      <w:r>
        <w:t>討論摘要</w:t>
      </w:r>
    </w:p>
    <w:p>
      <w:pPr>
        <w:pStyle w:val="Heading2"/>
      </w:pPr>
      <w:r>
        <w:t>1、請業務單位盤點常用公文範本及必要欄位。</w:t>
      </w:r>
    </w:p>
    <w:p>
      <w:pPr>
        <w:ind w:firstLine="397"/>
      </w:pPr>
      <w:r>
        <w:t>請業務單位盤點常用公文範本及必要欄位。</w:t>
      </w:r>
    </w:p>
    <w:p>
      <w:pPr>
        <w:pStyle w:val="Heading2"/>
      </w:pPr>
      <w:r>
        <w:t>2、資訊單位說明線上編修、檔案匯出及權限管理作業。</w:t>
      </w:r>
    </w:p>
    <w:p>
      <w:pPr>
        <w:ind w:firstLine="397"/>
      </w:pPr>
      <w:r>
        <w:t>資訊單位說明線上編修、檔案匯出及權限管理作業。</w:t>
      </w:r>
    </w:p>
    <w:p>
      <w:pPr>
        <w:pStyle w:val="Heading2"/>
      </w:pPr>
      <w:r>
        <w:t>3、文書單位提供公文格式檢核及教育訓練建議。</w:t>
      </w:r>
    </w:p>
    <w:p>
      <w:pPr>
        <w:ind w:firstLine="397"/>
      </w:pPr>
      <w:r>
        <w:t>文書單位提供公文格式檢核及教育訓練建議。</w:t>
      </w:r>
    </w:p>
    <w:p>
      <w:pPr>
        <w:pStyle w:val="Heading1"/>
      </w:pPr>
      <w:r>
        <w:t>決議事項</w:t>
      </w:r>
    </w:p>
    <w:p>
      <w:pPr/>
      <w:r>
        <w:t>由各單位於○月○日前提供作業需求。</w:t>
      </w:r>
    </w:p>
    <w:p>
      <w:pPr/>
      <w:r>
        <w:t>由承辦單位彙整意見，提下次會議確認。</w:t>
      </w:r>
    </w:p>
    <w:sectPr w:rsidR="00FC693F" w:rsidRPr="0006063C" w:rsidSect="00034616">
      <w:footerReference w:type="default" r:id="rId9"/>
      <w:pgSz w:w="12240" w:h="15840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示範文件｜請依實際權責、法令及機關格式核定後使用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標楷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