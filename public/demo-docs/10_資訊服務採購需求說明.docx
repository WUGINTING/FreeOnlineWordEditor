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需求說明</w:t>
      </w:r>
    </w:p>
    <w:p>
      <w:pPr>
        <w:jc w:val="center"/>
      </w:pPr>
      <w:r>
        <w:rPr>
          <w:sz w:val="30"/>
        </w:rPr>
        <w:t>資訊服務採購需求說明</w:t>
      </w:r>
    </w:p>
    <w:p>
      <w:r>
        <w:t>（文件示範稿｜機關名稱、日期、案號及聯絡資料均為待填欄位）</w:t>
      </w:r>
    </w:p>
    <w:p>
      <w:r>
        <w:t>○○資訊服務採購需求說明書</w:t>
      </w:r>
    </w:p>
    <w:p>
      <w:pPr>
        <w:pStyle w:val="Heading1"/>
      </w:pPr>
      <w:r>
        <w:t>需求目的</w:t>
      </w:r>
    </w:p>
    <w:p>
      <w:pPr/>
      <w:r>
        <w:t>說明機關辦理本案之業務需求及預期服務範圍。</w:t>
      </w:r>
    </w:p>
    <w:p>
      <w:pPr/>
      <w:r>
        <w:t>本文件供採購需求討論及規格確認使用，實際內容以核定採購文件為準。</w:t>
      </w:r>
    </w:p>
    <w:p>
      <w:pPr>
        <w:pStyle w:val="Heading1"/>
      </w:pPr>
      <w:r>
        <w:t>服務範圍</w:t>
      </w:r>
    </w:p>
    <w:p>
      <w:pPr/>
      <w:r>
        <w:t>提供系統建置或維護服務，項目依契約及核定規格辦理。</w:t>
      </w:r>
    </w:p>
    <w:p>
      <w:pPr/>
      <w:r>
        <w:t>提供操作文件、教育訓練及必要之問題處理窗口。</w:t>
      </w:r>
    </w:p>
    <w:p>
      <w:pPr>
        <w:pStyle w:val="Heading1"/>
      </w:pPr>
      <w:r>
        <w:t>交付文件與驗收</w:t>
      </w:r>
    </w:p>
    <w:p>
      <w:pPr/>
      <w:r>
        <w:t>交付項目、格式、數量及期程由機關於招標文件明定。</w:t>
      </w:r>
    </w:p>
    <w:p>
      <w:pPr/>
      <w:r>
        <w:t>驗收依契約所列功能、文件及測試標準辦理。</w:t>
      </w:r>
    </w:p>
    <w:p>
      <w:pPr>
        <w:pStyle w:val="Heading1"/>
      </w:pPr>
      <w:r>
        <w:t>履約管理</w:t>
      </w:r>
    </w:p>
    <w:p>
      <w:pPr/>
      <w:r>
        <w:t>廠商應依契約提送工作計畫及進度資料。</w:t>
      </w:r>
    </w:p>
    <w:p>
      <w:pPr/>
      <w:r>
        <w:t>涉及資料安全、權限或個資處理事項，應依契約及相關規定辦理。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